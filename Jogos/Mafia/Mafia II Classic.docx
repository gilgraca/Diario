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50181" w14:textId="585ED961" w:rsidR="00152728" w:rsidRDefault="00152728">
      <w:pPr>
        <w:rPr>
          <w:rFonts w:ascii="Calibri" w:hAnsi="Calibri" w:cs="Calibri"/>
          <w:b/>
          <w:bCs/>
          <w:color w:val="244061" w:themeColor="accent1" w:themeShade="80"/>
          <w:sz w:val="40"/>
          <w:szCs w:val="40"/>
        </w:rPr>
      </w:pPr>
    </w:p>
    <w:p w14:paraId="4C9B6923" w14:textId="0B77AFB3" w:rsidR="000B4F6A" w:rsidRPr="00A70393" w:rsidRDefault="001929B0" w:rsidP="00A70393">
      <w:pPr>
        <w:jc w:val="center"/>
        <w:rPr>
          <w:rFonts w:ascii="Calibri" w:hAnsi="Calibri" w:cs="Calibri"/>
          <w:b/>
          <w:bCs/>
          <w:color w:val="244061" w:themeColor="accent1" w:themeShade="80"/>
          <w:sz w:val="40"/>
          <w:szCs w:val="40"/>
        </w:rPr>
      </w:pPr>
      <w:r>
        <w:rPr>
          <w:rFonts w:ascii="Calibri" w:hAnsi="Calibri" w:cs="Calibri"/>
          <w:b/>
          <w:bCs/>
          <w:color w:val="244061" w:themeColor="accent1" w:themeShade="80"/>
          <w:sz w:val="40"/>
          <w:szCs w:val="40"/>
        </w:rPr>
        <w:t>Mafia</w:t>
      </w:r>
    </w:p>
    <w:p w14:paraId="181473B5" w14:textId="471D7DEB" w:rsidR="00FD2176" w:rsidRPr="00DC17C7" w:rsidRDefault="00FD2176" w:rsidP="00A33878">
      <w:pPr>
        <w:pStyle w:val="Heading5"/>
        <w:spacing w:before="0"/>
        <w:jc w:val="center"/>
        <w:rPr>
          <w:sz w:val="40"/>
          <w:szCs w:val="40"/>
        </w:rPr>
      </w:pPr>
      <w:r w:rsidRPr="00DC17C7">
        <w:t xml:space="preserve">Inicio dia </w:t>
      </w:r>
      <w:r w:rsidR="00D309E5">
        <w:t>2</w:t>
      </w:r>
      <w:r w:rsidR="001929B0">
        <w:t>3</w:t>
      </w:r>
      <w:r w:rsidR="00D309E5">
        <w:t xml:space="preserve"> de junho </w:t>
      </w:r>
      <w:r w:rsidR="00D309E5" w:rsidRPr="00DC17C7">
        <w:t>–</w:t>
      </w:r>
      <w:r w:rsidR="000B4F6A" w:rsidRPr="00DC17C7">
        <w:t xml:space="preserve"> Fim TBA</w:t>
      </w:r>
    </w:p>
    <w:p w14:paraId="3C99648D" w14:textId="046C91AF" w:rsidR="00FD2176" w:rsidRPr="00DC17C7" w:rsidRDefault="00FD2176" w:rsidP="00A33878">
      <w:pPr>
        <w:pStyle w:val="Heading5"/>
        <w:spacing w:before="0"/>
        <w:jc w:val="center"/>
      </w:pPr>
      <w:r w:rsidRPr="00DC17C7">
        <w:t>Jogado por</w:t>
      </w:r>
      <w:r w:rsidR="0036338E" w:rsidRPr="00DC17C7">
        <w:t>:</w:t>
      </w:r>
      <w:r w:rsidRPr="00DC17C7">
        <w:t xml:space="preserve"> redofatiav</w:t>
      </w:r>
    </w:p>
    <w:p w14:paraId="285CCF53" w14:textId="7D19C550" w:rsidR="0036338E" w:rsidRPr="00DC17C7" w:rsidRDefault="0036338E" w:rsidP="00A33878">
      <w:pPr>
        <w:pStyle w:val="Heading5"/>
        <w:spacing w:before="0"/>
        <w:jc w:val="center"/>
      </w:pPr>
      <w:r w:rsidRPr="00DC17C7">
        <w:t>Duração aproximada até ao momento:</w:t>
      </w:r>
      <w:r w:rsidR="00D309E5">
        <w:t xml:space="preserve"> 0</w:t>
      </w:r>
      <w:r w:rsidR="008F47F0">
        <w:t>8m</w:t>
      </w:r>
    </w:p>
    <w:p w14:paraId="436AFD63" w14:textId="77777777" w:rsidR="00FD2176" w:rsidRPr="00DC17C7" w:rsidRDefault="00FD2176" w:rsidP="00DC17C7">
      <w:r w:rsidRPr="00DC17C7">
        <w:rPr>
          <w:noProof/>
        </w:rPr>
        <w:drawing>
          <wp:inline distT="0" distB="0" distL="0" distR="0" wp14:anchorId="78605387" wp14:editId="70E36720">
            <wp:extent cx="5486400" cy="5486400"/>
            <wp:effectExtent l="0" t="0" r="0" b="0"/>
            <wp:docPr id="37747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F932" w14:textId="497177F2" w:rsidR="00712104" w:rsidRDefault="00D309E5" w:rsidP="00A33878">
      <w:pPr>
        <w:pStyle w:val="Heading5"/>
        <w:jc w:val="center"/>
      </w:pPr>
      <w:r>
        <w:t>Junho</w:t>
      </w:r>
      <w:r w:rsidR="006E209C">
        <w:t xml:space="preserve"> </w:t>
      </w:r>
      <w:r w:rsidR="00FD2176" w:rsidRPr="00DC17C7">
        <w:t>2025</w:t>
      </w:r>
    </w:p>
    <w:p w14:paraId="21136A97" w14:textId="77777777" w:rsidR="00712104" w:rsidRDefault="00712104">
      <w:pPr>
        <w:rPr>
          <w:rFonts w:asciiTheme="majorHAnsi" w:eastAsiaTheme="majorEastAsia" w:hAnsiTheme="majorHAnsi" w:cstheme="majorBidi"/>
          <w:color w:val="243F60" w:themeColor="accent1" w:themeShade="7F"/>
        </w:rPr>
      </w:pPr>
      <w:r>
        <w:br w:type="page"/>
      </w:r>
    </w:p>
    <w:p w14:paraId="18148DE5" w14:textId="3D407AE4" w:rsidR="0040487D" w:rsidRPr="00DC17C7" w:rsidRDefault="0040487D" w:rsidP="00E816E6">
      <w:pPr>
        <w:pStyle w:val="Heading5"/>
        <w:jc w:val="center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2007162483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sdtEndPr>
      <w:sdtContent>
        <w:p w14:paraId="26CE6307" w14:textId="77777777" w:rsidR="00CC2145" w:rsidRDefault="00DC17C7" w:rsidP="00132317">
          <w:pPr>
            <w:pStyle w:val="TOCHeading"/>
            <w:rPr>
              <w:noProof/>
            </w:rPr>
          </w:pPr>
          <w:r w:rsidRPr="00DC17C7">
            <w:t>Índice</w:t>
          </w:r>
          <w:r w:rsidR="00132317">
            <w:rPr>
              <w:b w:val="0"/>
              <w:bCs w:val="0"/>
            </w:rPr>
            <w:fldChar w:fldCharType="begin"/>
          </w:r>
          <w:r w:rsidR="00132317">
            <w:rPr>
              <w:b w:val="0"/>
              <w:bCs w:val="0"/>
            </w:rPr>
            <w:instrText xml:space="preserve"> TOC \o "1-2" \h \z \u </w:instrText>
          </w:r>
          <w:r w:rsidR="00132317">
            <w:rPr>
              <w:b w:val="0"/>
              <w:bCs w:val="0"/>
            </w:rPr>
            <w:fldChar w:fldCharType="separate"/>
          </w:r>
        </w:p>
        <w:p w14:paraId="56B9BDD6" w14:textId="64036780" w:rsidR="00CC2145" w:rsidRDefault="00CC2145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1612910" w:history="1">
            <w:r w:rsidRPr="007316AD">
              <w:rPr>
                <w:rStyle w:val="Hyperlink"/>
                <w:noProof/>
              </w:rPr>
              <w:t>Mafia II Classic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4A0B9" w14:textId="1C8940EA" w:rsidR="00CC2145" w:rsidRDefault="00CC2145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1612911" w:history="1">
            <w:r w:rsidRPr="007316AD">
              <w:rPr>
                <w:rStyle w:val="Hyperlink"/>
                <w:noProof/>
              </w:rPr>
              <w:t>23 de junho de 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694D9" w14:textId="1027489E" w:rsidR="00CC2145" w:rsidRDefault="00CC2145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1612912" w:history="1">
            <w:r w:rsidRPr="007316AD">
              <w:rPr>
                <w:rStyle w:val="Hyperlink"/>
                <w:noProof/>
              </w:rPr>
              <w:t>Notas finais: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3D099" w14:textId="77777777" w:rsidR="00E816E6" w:rsidRDefault="00132317" w:rsidP="00E816E6">
          <w:pPr>
            <w:pStyle w:val="TOCHeading"/>
            <w:rPr>
              <w:noProof/>
            </w:rPr>
          </w:pPr>
          <w:r>
            <w:rPr>
              <w:b w:val="0"/>
              <w:bCs w:val="0"/>
            </w:rPr>
            <w:fldChar w:fldCharType="end"/>
          </w:r>
        </w:p>
      </w:sdtContent>
    </w:sdt>
    <w:p w14:paraId="46C055F2" w14:textId="232B6524" w:rsidR="001C40F4" w:rsidRPr="00E816E6" w:rsidRDefault="00FD2176" w:rsidP="00E816E6">
      <w:pPr>
        <w:pStyle w:val="TOCHeading"/>
      </w:pPr>
      <w:r w:rsidRPr="00DC17C7">
        <w:br w:type="page"/>
      </w:r>
    </w:p>
    <w:p w14:paraId="07BF6A3C" w14:textId="77777777" w:rsidR="0040487D" w:rsidRPr="00DC17C7" w:rsidRDefault="0040487D" w:rsidP="00C922BB">
      <w:pPr>
        <w:pStyle w:val="Heading1"/>
        <w:spacing w:line="240" w:lineRule="auto"/>
        <w:sectPr w:rsidR="0040487D" w:rsidRPr="00DC17C7" w:rsidSect="0003461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003F8CB3" w14:textId="32E8F053" w:rsidR="0040487D" w:rsidRPr="00DC17C7" w:rsidRDefault="001929B0" w:rsidP="00C922BB">
      <w:pPr>
        <w:pStyle w:val="Heading1"/>
        <w:spacing w:line="240" w:lineRule="auto"/>
      </w:pPr>
      <w:bookmarkStart w:id="0" w:name="_Toc201612910"/>
      <w:r>
        <w:lastRenderedPageBreak/>
        <w:t>Mafia II Classic</w:t>
      </w:r>
      <w:bookmarkEnd w:id="0"/>
    </w:p>
    <w:p w14:paraId="57833875" w14:textId="33B9BE4E" w:rsidR="00AA6D94" w:rsidRPr="00DC17C7" w:rsidRDefault="001929B0" w:rsidP="0040487D">
      <w:pPr>
        <w:pStyle w:val="Heading2"/>
      </w:pPr>
      <w:bookmarkStart w:id="1" w:name="_Toc201612911"/>
      <w:r>
        <w:t>23</w:t>
      </w:r>
      <w:r w:rsidR="00283363" w:rsidRPr="00DC17C7">
        <w:t xml:space="preserve"> de </w:t>
      </w:r>
      <w:r w:rsidR="008D7E1E">
        <w:t>junho</w:t>
      </w:r>
      <w:r w:rsidR="00283363" w:rsidRPr="00DC17C7">
        <w:t xml:space="preserve"> de 2025</w:t>
      </w:r>
      <w:bookmarkEnd w:id="1"/>
    </w:p>
    <w:p w14:paraId="6019BDDD" w14:textId="7759E386" w:rsidR="00AA6D94" w:rsidRPr="00DC17C7" w:rsidRDefault="00283363" w:rsidP="00C922BB">
      <w:pPr>
        <w:spacing w:line="240" w:lineRule="auto"/>
      </w:pPr>
      <w:r w:rsidRPr="00DC17C7">
        <w:t>Duração aproximada:</w:t>
      </w:r>
      <w:r w:rsidR="00A86578" w:rsidRPr="00DC17C7">
        <w:t xml:space="preserve"> </w:t>
      </w:r>
      <w:r w:rsidR="00CF4B60">
        <w:t xml:space="preserve"> 08m</w:t>
      </w:r>
    </w:p>
    <w:p w14:paraId="1D2B6F36" w14:textId="12CFEC33" w:rsidR="00A15C66" w:rsidRDefault="00A771E2" w:rsidP="00A771E2">
      <w:pPr>
        <w:pStyle w:val="Heading3"/>
      </w:pPr>
      <w:r>
        <w:t>Completo</w:t>
      </w:r>
    </w:p>
    <w:p w14:paraId="563791DC" w14:textId="3CA74A7D" w:rsidR="00D01C44" w:rsidRPr="00A771E2" w:rsidRDefault="00CF4B60" w:rsidP="00A771E2">
      <w:pPr>
        <w:pStyle w:val="ListParagraph"/>
        <w:numPr>
          <w:ilvl w:val="0"/>
          <w:numId w:val="17"/>
        </w:numPr>
      </w:pPr>
      <w:r>
        <w:t>Vi a primeira cutscene e o jogo parou</w:t>
      </w:r>
    </w:p>
    <w:p w14:paraId="6CE1C273" w14:textId="5B375AA5" w:rsidR="00C03F65" w:rsidRDefault="00C03F65" w:rsidP="00C03F65">
      <w:pPr>
        <w:pStyle w:val="Heading3"/>
      </w:pPr>
      <w:r>
        <w:t>Mecânicas que gostei para testar no Unity</w:t>
      </w:r>
    </w:p>
    <w:p w14:paraId="65B3FE0B" w14:textId="052292C6" w:rsidR="00C03F65" w:rsidRDefault="00CF4B60" w:rsidP="00C03F65">
      <w:pPr>
        <w:pStyle w:val="ListParagraph"/>
        <w:numPr>
          <w:ilvl w:val="0"/>
          <w:numId w:val="11"/>
        </w:numPr>
      </w:pPr>
      <w:r>
        <w:t>Como são feitas as cutscenes que depois passam para jogo sem pausa</w:t>
      </w:r>
      <w:r w:rsidR="002F1267">
        <w:t>.</w:t>
      </w:r>
    </w:p>
    <w:p w14:paraId="53F86E3F" w14:textId="77777777" w:rsidR="00AA6D94" w:rsidRPr="00DC17C7" w:rsidRDefault="00000000" w:rsidP="0040487D">
      <w:pPr>
        <w:pStyle w:val="Heading3"/>
      </w:pPr>
      <w:r w:rsidRPr="00DC17C7">
        <w:t>Foto(s) para memória visual:</w:t>
      </w:r>
    </w:p>
    <w:p w14:paraId="75390826" w14:textId="7933E356" w:rsidR="002F7C53" w:rsidRPr="00DC17C7" w:rsidRDefault="00CF4B60" w:rsidP="008032CE">
      <w:pPr>
        <w:spacing w:line="240" w:lineRule="auto"/>
      </w:pPr>
      <w:r>
        <w:t xml:space="preserve">Não tenho porque crashou logo de </w:t>
      </w:r>
      <w:r w:rsidR="00241AD3">
        <w:t>início</w:t>
      </w:r>
      <w:r>
        <w:t>.</w:t>
      </w:r>
    </w:p>
    <w:p w14:paraId="69D91902" w14:textId="239C7726" w:rsidR="002F7C53" w:rsidRPr="00DC17C7" w:rsidRDefault="002F7C53" w:rsidP="0040487D">
      <w:pPr>
        <w:pStyle w:val="Heading1"/>
      </w:pPr>
      <w:bookmarkStart w:id="2" w:name="_Toc201612912"/>
      <w:r w:rsidRPr="00DC17C7">
        <w:t>Notas finais:</w:t>
      </w:r>
      <w:bookmarkEnd w:id="2"/>
    </w:p>
    <w:p w14:paraId="2F2B9161" w14:textId="238CE8DE" w:rsidR="002F7C53" w:rsidRPr="00DC17C7" w:rsidRDefault="002F7C53" w:rsidP="005113A7">
      <w:pPr>
        <w:pStyle w:val="ListParagraph"/>
        <w:numPr>
          <w:ilvl w:val="0"/>
          <w:numId w:val="10"/>
        </w:numPr>
        <w:spacing w:line="240" w:lineRule="auto"/>
        <w:jc w:val="both"/>
      </w:pPr>
      <w:r w:rsidRPr="00DC17C7">
        <w:t xml:space="preserve">As imagens da pessoa e do gato foram </w:t>
      </w:r>
      <w:r w:rsidR="00B408CA" w:rsidRPr="00DC17C7">
        <w:t>geradas</w:t>
      </w:r>
      <w:r w:rsidRPr="00DC17C7">
        <w:t xml:space="preserve"> por AI (ChatGPT a simple</w:t>
      </w:r>
      <w:r w:rsidR="00B73EC7">
        <w:t xml:space="preserve">, </w:t>
      </w:r>
      <w:r w:rsidRPr="00DC17C7">
        <w:t>as resta</w:t>
      </w:r>
      <w:r w:rsidR="008C5501" w:rsidRPr="00DC17C7">
        <w:t>n</w:t>
      </w:r>
      <w:r w:rsidRPr="00DC17C7">
        <w:t>te</w:t>
      </w:r>
      <w:r w:rsidR="008C5501" w:rsidRPr="00DC17C7">
        <w:t>s</w:t>
      </w:r>
      <w:r w:rsidRPr="00DC17C7">
        <w:t xml:space="preserve"> Sora)</w:t>
      </w:r>
      <w:r w:rsidR="00B408CA" w:rsidRPr="00DC17C7">
        <w:t>;</w:t>
      </w:r>
    </w:p>
    <w:p w14:paraId="6F982EE5" w14:textId="01A9EE5B" w:rsidR="002F7C53" w:rsidRDefault="002F7C53" w:rsidP="005113A7">
      <w:pPr>
        <w:pStyle w:val="ListParagraph"/>
        <w:numPr>
          <w:ilvl w:val="0"/>
          <w:numId w:val="10"/>
        </w:numPr>
        <w:spacing w:line="240" w:lineRule="auto"/>
        <w:jc w:val="both"/>
      </w:pPr>
      <w:r w:rsidRPr="00DC17C7">
        <w:t>Todos os screenshots foram tirados de gameplays guardadas pela Steam.</w:t>
      </w:r>
    </w:p>
    <w:p w14:paraId="5BEE1EB4" w14:textId="559E3217" w:rsidR="00E5309F" w:rsidRPr="00DC17C7" w:rsidRDefault="00172E84" w:rsidP="005113A7">
      <w:pPr>
        <w:pStyle w:val="ListParagraph"/>
        <w:numPr>
          <w:ilvl w:val="0"/>
          <w:numId w:val="10"/>
        </w:numPr>
        <w:spacing w:line="240" w:lineRule="auto"/>
        <w:jc w:val="both"/>
      </w:pPr>
      <w:r>
        <w:t>Texto 100%</w:t>
      </w:r>
      <w:r w:rsidR="00E5309F">
        <w:t xml:space="preserve"> meu.</w:t>
      </w:r>
    </w:p>
    <w:sectPr w:rsidR="00E5309F" w:rsidRPr="00DC17C7" w:rsidSect="00BE26CF">
      <w:footerReference w:type="even" r:id="rId15"/>
      <w:footerReference w:type="default" r:id="rId16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71FA54" w14:textId="77777777" w:rsidR="00925F14" w:rsidRPr="00DC17C7" w:rsidRDefault="00925F14" w:rsidP="0040487D">
      <w:pPr>
        <w:spacing w:after="0" w:line="240" w:lineRule="auto"/>
      </w:pPr>
      <w:r w:rsidRPr="00DC17C7">
        <w:separator/>
      </w:r>
    </w:p>
  </w:endnote>
  <w:endnote w:type="continuationSeparator" w:id="0">
    <w:p w14:paraId="11AC4C6C" w14:textId="77777777" w:rsidR="00925F14" w:rsidRPr="00DC17C7" w:rsidRDefault="00925F14" w:rsidP="0040487D">
      <w:pPr>
        <w:spacing w:after="0" w:line="240" w:lineRule="auto"/>
      </w:pPr>
      <w:r w:rsidRPr="00DC17C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8FF68B" w14:textId="27D72C67" w:rsidR="00BE26CF" w:rsidRDefault="00BE26CF">
    <w:pPr>
      <w:pStyle w:val="Footer"/>
    </w:pPr>
  </w:p>
  <w:p w14:paraId="7BD61287" w14:textId="77777777" w:rsidR="00BE26CF" w:rsidRDefault="00BE26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183E0" w14:textId="77777777" w:rsidR="00BE26CF" w:rsidRDefault="00BE26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4ED7C3" w14:textId="77777777" w:rsidR="00BE26CF" w:rsidRDefault="00BE26C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048204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4AA0B9" w14:textId="50A9AA70" w:rsidR="00BE26CF" w:rsidRDefault="00BE26C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14C9FF" w14:textId="77777777" w:rsidR="00BE26CF" w:rsidRDefault="00BE26C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79272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FDA9CB" w14:textId="565BD538" w:rsidR="0040487D" w:rsidRPr="00DC17C7" w:rsidRDefault="0040487D">
        <w:pPr>
          <w:pStyle w:val="Footer"/>
          <w:jc w:val="right"/>
        </w:pPr>
        <w:r w:rsidRPr="00DC17C7">
          <w:fldChar w:fldCharType="begin"/>
        </w:r>
        <w:r w:rsidRPr="00DC17C7">
          <w:instrText xml:space="preserve"> PAGE   \* MERGEFORMAT </w:instrText>
        </w:r>
        <w:r w:rsidRPr="00DC17C7">
          <w:fldChar w:fldCharType="separate"/>
        </w:r>
        <w:r w:rsidRPr="00DC17C7">
          <w:rPr>
            <w:noProof/>
          </w:rPr>
          <w:t>2</w:t>
        </w:r>
        <w:r w:rsidRPr="00DC17C7">
          <w:rPr>
            <w:noProof/>
          </w:rPr>
          <w:fldChar w:fldCharType="end"/>
        </w:r>
      </w:p>
    </w:sdtContent>
  </w:sdt>
  <w:p w14:paraId="02E7A493" w14:textId="77777777" w:rsidR="0040487D" w:rsidRPr="00DC17C7" w:rsidRDefault="004048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4AE683" w14:textId="77777777" w:rsidR="00925F14" w:rsidRPr="00DC17C7" w:rsidRDefault="00925F14" w:rsidP="0040487D">
      <w:pPr>
        <w:spacing w:after="0" w:line="240" w:lineRule="auto"/>
      </w:pPr>
      <w:r w:rsidRPr="00DC17C7">
        <w:separator/>
      </w:r>
    </w:p>
  </w:footnote>
  <w:footnote w:type="continuationSeparator" w:id="0">
    <w:p w14:paraId="39DFBD1C" w14:textId="77777777" w:rsidR="00925F14" w:rsidRPr="00DC17C7" w:rsidRDefault="00925F14" w:rsidP="0040487D">
      <w:pPr>
        <w:spacing w:after="0" w:line="240" w:lineRule="auto"/>
      </w:pPr>
      <w:r w:rsidRPr="00DC17C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05359" w14:textId="77777777" w:rsidR="00BE26CF" w:rsidRDefault="00BE26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A9A042" w14:textId="77777777" w:rsidR="00BE26CF" w:rsidRDefault="00BE26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5F844" w14:textId="77777777" w:rsidR="00BE26CF" w:rsidRDefault="00BE26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D33F7F"/>
    <w:multiLevelType w:val="hybridMultilevel"/>
    <w:tmpl w:val="35C408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4D0C03"/>
    <w:multiLevelType w:val="hybridMultilevel"/>
    <w:tmpl w:val="0602BA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67430"/>
    <w:multiLevelType w:val="hybridMultilevel"/>
    <w:tmpl w:val="2C10D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4412F"/>
    <w:multiLevelType w:val="multilevel"/>
    <w:tmpl w:val="F362B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D1ABB"/>
    <w:multiLevelType w:val="hybridMultilevel"/>
    <w:tmpl w:val="53A8D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3099C"/>
    <w:multiLevelType w:val="multilevel"/>
    <w:tmpl w:val="9B209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A72FDB"/>
    <w:multiLevelType w:val="hybridMultilevel"/>
    <w:tmpl w:val="06F65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F96C50"/>
    <w:multiLevelType w:val="hybridMultilevel"/>
    <w:tmpl w:val="DE4221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2206269">
    <w:abstractNumId w:val="8"/>
  </w:num>
  <w:num w:numId="2" w16cid:durableId="41439847">
    <w:abstractNumId w:val="6"/>
  </w:num>
  <w:num w:numId="3" w16cid:durableId="1153066503">
    <w:abstractNumId w:val="5"/>
  </w:num>
  <w:num w:numId="4" w16cid:durableId="248197107">
    <w:abstractNumId w:val="4"/>
  </w:num>
  <w:num w:numId="5" w16cid:durableId="1412966805">
    <w:abstractNumId w:val="7"/>
  </w:num>
  <w:num w:numId="6" w16cid:durableId="1935282609">
    <w:abstractNumId w:val="3"/>
  </w:num>
  <w:num w:numId="7" w16cid:durableId="2073851409">
    <w:abstractNumId w:val="2"/>
  </w:num>
  <w:num w:numId="8" w16cid:durableId="773357178">
    <w:abstractNumId w:val="1"/>
  </w:num>
  <w:num w:numId="9" w16cid:durableId="1792825429">
    <w:abstractNumId w:val="0"/>
  </w:num>
  <w:num w:numId="10" w16cid:durableId="1855726219">
    <w:abstractNumId w:val="15"/>
  </w:num>
  <w:num w:numId="11" w16cid:durableId="918714539">
    <w:abstractNumId w:val="16"/>
  </w:num>
  <w:num w:numId="12" w16cid:durableId="1606109502">
    <w:abstractNumId w:val="11"/>
  </w:num>
  <w:num w:numId="13" w16cid:durableId="2100565201">
    <w:abstractNumId w:val="14"/>
  </w:num>
  <w:num w:numId="14" w16cid:durableId="1054768459">
    <w:abstractNumId w:val="12"/>
  </w:num>
  <w:num w:numId="15" w16cid:durableId="1516729369">
    <w:abstractNumId w:val="13"/>
  </w:num>
  <w:num w:numId="16" w16cid:durableId="1466047475">
    <w:abstractNumId w:val="9"/>
  </w:num>
  <w:num w:numId="17" w16cid:durableId="1137141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3CF4"/>
    <w:rsid w:val="00024851"/>
    <w:rsid w:val="00034616"/>
    <w:rsid w:val="00036CA6"/>
    <w:rsid w:val="0005281D"/>
    <w:rsid w:val="0006063C"/>
    <w:rsid w:val="000A07AE"/>
    <w:rsid w:val="000B4F6A"/>
    <w:rsid w:val="00132317"/>
    <w:rsid w:val="0015074B"/>
    <w:rsid w:val="00152728"/>
    <w:rsid w:val="00152AEE"/>
    <w:rsid w:val="00172E84"/>
    <w:rsid w:val="001769C9"/>
    <w:rsid w:val="001929B0"/>
    <w:rsid w:val="001C40F4"/>
    <w:rsid w:val="0021725D"/>
    <w:rsid w:val="0022572E"/>
    <w:rsid w:val="002300C4"/>
    <w:rsid w:val="0023056D"/>
    <w:rsid w:val="00241AD3"/>
    <w:rsid w:val="002674CB"/>
    <w:rsid w:val="00283363"/>
    <w:rsid w:val="0029639D"/>
    <w:rsid w:val="002F1267"/>
    <w:rsid w:val="002F7C53"/>
    <w:rsid w:val="003120B2"/>
    <w:rsid w:val="003120F4"/>
    <w:rsid w:val="00312B48"/>
    <w:rsid w:val="00316020"/>
    <w:rsid w:val="0031699C"/>
    <w:rsid w:val="00325B75"/>
    <w:rsid w:val="00326F90"/>
    <w:rsid w:val="003306E8"/>
    <w:rsid w:val="00355D86"/>
    <w:rsid w:val="0036338E"/>
    <w:rsid w:val="0040487D"/>
    <w:rsid w:val="0042546D"/>
    <w:rsid w:val="00474DFC"/>
    <w:rsid w:val="004C03CC"/>
    <w:rsid w:val="004C34A4"/>
    <w:rsid w:val="004D4755"/>
    <w:rsid w:val="004E0F0B"/>
    <w:rsid w:val="004E64EC"/>
    <w:rsid w:val="005113A7"/>
    <w:rsid w:val="005148A7"/>
    <w:rsid w:val="005525AC"/>
    <w:rsid w:val="00573268"/>
    <w:rsid w:val="00577A61"/>
    <w:rsid w:val="00694112"/>
    <w:rsid w:val="006E209C"/>
    <w:rsid w:val="006F31A6"/>
    <w:rsid w:val="00712104"/>
    <w:rsid w:val="00721C5F"/>
    <w:rsid w:val="007333CF"/>
    <w:rsid w:val="0074117A"/>
    <w:rsid w:val="007A232D"/>
    <w:rsid w:val="007A33FB"/>
    <w:rsid w:val="007D57C0"/>
    <w:rsid w:val="008032CE"/>
    <w:rsid w:val="00834254"/>
    <w:rsid w:val="008642C9"/>
    <w:rsid w:val="0088088D"/>
    <w:rsid w:val="008A26DF"/>
    <w:rsid w:val="008C3F5E"/>
    <w:rsid w:val="008C5501"/>
    <w:rsid w:val="008D7E1E"/>
    <w:rsid w:val="008E66F9"/>
    <w:rsid w:val="008F47F0"/>
    <w:rsid w:val="00901FE3"/>
    <w:rsid w:val="00903339"/>
    <w:rsid w:val="0091688E"/>
    <w:rsid w:val="00925F14"/>
    <w:rsid w:val="0098737D"/>
    <w:rsid w:val="009C6D11"/>
    <w:rsid w:val="00A15C66"/>
    <w:rsid w:val="00A33878"/>
    <w:rsid w:val="00A41257"/>
    <w:rsid w:val="00A70393"/>
    <w:rsid w:val="00A771E2"/>
    <w:rsid w:val="00A86578"/>
    <w:rsid w:val="00A90061"/>
    <w:rsid w:val="00AA1D8D"/>
    <w:rsid w:val="00AA6D94"/>
    <w:rsid w:val="00AC6815"/>
    <w:rsid w:val="00AF3EDC"/>
    <w:rsid w:val="00B07C0B"/>
    <w:rsid w:val="00B408CA"/>
    <w:rsid w:val="00B47730"/>
    <w:rsid w:val="00B73EC7"/>
    <w:rsid w:val="00B84F36"/>
    <w:rsid w:val="00BC2462"/>
    <w:rsid w:val="00BD660A"/>
    <w:rsid w:val="00BE26CF"/>
    <w:rsid w:val="00C03F65"/>
    <w:rsid w:val="00C309A6"/>
    <w:rsid w:val="00C346FD"/>
    <w:rsid w:val="00C47EB4"/>
    <w:rsid w:val="00C837E1"/>
    <w:rsid w:val="00C922BB"/>
    <w:rsid w:val="00CB0664"/>
    <w:rsid w:val="00CC2145"/>
    <w:rsid w:val="00CF1584"/>
    <w:rsid w:val="00CF4B60"/>
    <w:rsid w:val="00D01C44"/>
    <w:rsid w:val="00D17307"/>
    <w:rsid w:val="00D309E5"/>
    <w:rsid w:val="00D32EF2"/>
    <w:rsid w:val="00D42153"/>
    <w:rsid w:val="00D552E7"/>
    <w:rsid w:val="00D6456E"/>
    <w:rsid w:val="00DA55B7"/>
    <w:rsid w:val="00DC17C7"/>
    <w:rsid w:val="00DF077A"/>
    <w:rsid w:val="00E34399"/>
    <w:rsid w:val="00E52525"/>
    <w:rsid w:val="00E5309F"/>
    <w:rsid w:val="00E60E5E"/>
    <w:rsid w:val="00E816E6"/>
    <w:rsid w:val="00EC5A23"/>
    <w:rsid w:val="00F032F5"/>
    <w:rsid w:val="00F05E6A"/>
    <w:rsid w:val="00FA5E4B"/>
    <w:rsid w:val="00FC693F"/>
    <w:rsid w:val="00FD2176"/>
    <w:rsid w:val="00FE1C64"/>
    <w:rsid w:val="00FF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55532F"/>
  <w14:defaultImageDpi w14:val="330"/>
  <w15:docId w15:val="{4E9E6CAF-1737-49AE-8CE6-D86A06381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DC17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17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17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17C7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70393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98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Gil Filipe Graça Correia</cp:lastModifiedBy>
  <cp:revision>64</cp:revision>
  <dcterms:created xsi:type="dcterms:W3CDTF">2013-12-23T23:15:00Z</dcterms:created>
  <dcterms:modified xsi:type="dcterms:W3CDTF">2025-06-23T22:16:00Z</dcterms:modified>
  <cp:category/>
</cp:coreProperties>
</file>