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EE21D" w14:textId="1067881B" w:rsidR="004C0D5C" w:rsidRPr="00677F9E" w:rsidRDefault="004C0D5C" w:rsidP="009F1E72">
      <w:pPr>
        <w:jc w:val="center"/>
        <w:rPr>
          <w:rFonts w:ascii="Calibri" w:hAnsi="Calibri" w:cs="Calibri"/>
          <w:b/>
          <w:bCs/>
          <w:color w:val="244061" w:themeColor="accent1" w:themeShade="80"/>
          <w:sz w:val="40"/>
          <w:szCs w:val="40"/>
        </w:rPr>
      </w:pPr>
      <w:r w:rsidRPr="00677F9E">
        <w:rPr>
          <w:rFonts w:ascii="Calibri" w:hAnsi="Calibri" w:cs="Calibri"/>
          <w:b/>
          <w:bCs/>
          <w:color w:val="244061" w:themeColor="accent1" w:themeShade="80"/>
          <w:sz w:val="40"/>
          <w:szCs w:val="40"/>
        </w:rPr>
        <w:t>Devil May Cry HD Collection</w:t>
      </w:r>
    </w:p>
    <w:p w14:paraId="2AF560D5" w14:textId="798DC619" w:rsidR="004C0D5C" w:rsidRPr="00677F9E" w:rsidRDefault="004C0D5C" w:rsidP="006E788C">
      <w:pPr>
        <w:pStyle w:val="Heading5"/>
        <w:spacing w:before="0"/>
        <w:jc w:val="center"/>
        <w:rPr>
          <w:sz w:val="40"/>
          <w:szCs w:val="40"/>
        </w:rPr>
      </w:pPr>
      <w:r w:rsidRPr="00677F9E">
        <w:t>Inicio dia 1</w:t>
      </w:r>
      <w:r w:rsidR="00F01B8B" w:rsidRPr="00677F9E">
        <w:t>8</w:t>
      </w:r>
      <w:r w:rsidRPr="00677F9E">
        <w:t xml:space="preserve"> de abril – Fim TBA</w:t>
      </w:r>
    </w:p>
    <w:p w14:paraId="22908D3E" w14:textId="77777777" w:rsidR="004C0D5C" w:rsidRPr="00677F9E" w:rsidRDefault="004C0D5C" w:rsidP="006E788C">
      <w:pPr>
        <w:pStyle w:val="Heading5"/>
        <w:spacing w:before="0"/>
        <w:jc w:val="center"/>
      </w:pPr>
      <w:r w:rsidRPr="00677F9E">
        <w:t>Jogado por redofatiav</w:t>
      </w:r>
    </w:p>
    <w:p w14:paraId="497D4AE9" w14:textId="77D41513" w:rsidR="006E788C" w:rsidRPr="00677F9E" w:rsidRDefault="006E788C" w:rsidP="006E788C">
      <w:pPr>
        <w:pStyle w:val="Heading5"/>
        <w:spacing w:before="0"/>
        <w:jc w:val="center"/>
      </w:pPr>
      <w:r w:rsidRPr="00677F9E">
        <w:t>Duração aproximada até ao momento: 0</w:t>
      </w:r>
      <w:r w:rsidR="0099103D" w:rsidRPr="00677F9E">
        <w:t>2</w:t>
      </w:r>
      <w:r w:rsidRPr="00677F9E">
        <w:t>h</w:t>
      </w:r>
      <w:r w:rsidR="0099103D" w:rsidRPr="00677F9E">
        <w:t>44</w:t>
      </w:r>
    </w:p>
    <w:p w14:paraId="482440D5" w14:textId="718B2C9E" w:rsidR="004C0D5C" w:rsidRPr="00677F9E" w:rsidRDefault="004C0D5C" w:rsidP="009F1E72">
      <w:r w:rsidRPr="00677F9E">
        <w:rPr>
          <w:noProof/>
        </w:rPr>
        <w:drawing>
          <wp:inline distT="0" distB="0" distL="0" distR="0" wp14:anchorId="44D78357" wp14:editId="7E3364CA">
            <wp:extent cx="5486400" cy="5486400"/>
            <wp:effectExtent l="0" t="0" r="0" b="0"/>
            <wp:docPr id="377471821" name="Picture 1" descr="A cartoon of a person holding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71821" name="Picture 1" descr="A cartoon of a person holding a c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DD98" w14:textId="2C2542D5" w:rsidR="009F1E72" w:rsidRPr="00677F9E" w:rsidRDefault="004C0D5C" w:rsidP="004C0D5C">
      <w:pPr>
        <w:pStyle w:val="Subtitle"/>
        <w:jc w:val="center"/>
      </w:pPr>
      <w:r w:rsidRPr="00677F9E">
        <w:t>2025</w:t>
      </w:r>
    </w:p>
    <w:p w14:paraId="2C81A9F1" w14:textId="77777777" w:rsidR="009F1E72" w:rsidRPr="00677F9E" w:rsidRDefault="009F1E72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 w:rsidRPr="00677F9E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552816224"/>
        <w:docPartObj>
          <w:docPartGallery w:val="Table of Contents"/>
          <w:docPartUnique/>
        </w:docPartObj>
      </w:sdtPr>
      <w:sdtContent>
        <w:p w14:paraId="4FD69065" w14:textId="1A283C9E" w:rsidR="009F1E72" w:rsidRPr="00677F9E" w:rsidRDefault="00677F9E">
          <w:pPr>
            <w:pStyle w:val="TOCHeading"/>
          </w:pPr>
          <w:r w:rsidRPr="00677F9E">
            <w:t>Índice</w:t>
          </w:r>
        </w:p>
        <w:p w14:paraId="2F691EC2" w14:textId="34A48564" w:rsidR="00677F9E" w:rsidRPr="00677F9E" w:rsidRDefault="009F1E72">
          <w:pPr>
            <w:pStyle w:val="TOC1"/>
            <w:tabs>
              <w:tab w:val="right" w:leader="dot" w:pos="8630"/>
            </w:tabs>
            <w:rPr>
              <w:kern w:val="2"/>
              <w:sz w:val="24"/>
              <w:szCs w:val="24"/>
              <w:lang w:eastAsia="en-GB"/>
              <w14:ligatures w14:val="standardContextual"/>
            </w:rPr>
          </w:pPr>
          <w:r w:rsidRPr="00677F9E">
            <w:fldChar w:fldCharType="begin"/>
          </w:r>
          <w:r w:rsidRPr="00677F9E">
            <w:instrText xml:space="preserve"> TOC \o "1-2" \h \z \u </w:instrText>
          </w:r>
          <w:r w:rsidRPr="00677F9E">
            <w:fldChar w:fldCharType="separate"/>
          </w:r>
          <w:hyperlink w:anchor="_Toc196583795" w:history="1">
            <w:r w:rsidR="00677F9E" w:rsidRPr="00677F9E">
              <w:rPr>
                <w:rStyle w:val="Hyperlink"/>
              </w:rPr>
              <w:t>Devil May Cry (1)</w:t>
            </w:r>
            <w:r w:rsidR="00677F9E" w:rsidRPr="00677F9E">
              <w:rPr>
                <w:webHidden/>
              </w:rPr>
              <w:tab/>
            </w:r>
            <w:r w:rsidR="00677F9E" w:rsidRPr="00677F9E">
              <w:rPr>
                <w:webHidden/>
              </w:rPr>
              <w:fldChar w:fldCharType="begin"/>
            </w:r>
            <w:r w:rsidR="00677F9E" w:rsidRPr="00677F9E">
              <w:rPr>
                <w:webHidden/>
              </w:rPr>
              <w:instrText xml:space="preserve"> PAGEREF _Toc196583795 \h </w:instrText>
            </w:r>
            <w:r w:rsidR="00677F9E" w:rsidRPr="00677F9E">
              <w:rPr>
                <w:webHidden/>
              </w:rPr>
            </w:r>
            <w:r w:rsidR="00677F9E" w:rsidRPr="00677F9E">
              <w:rPr>
                <w:webHidden/>
              </w:rPr>
              <w:fldChar w:fldCharType="separate"/>
            </w:r>
            <w:r w:rsidR="00677F9E" w:rsidRPr="00677F9E">
              <w:rPr>
                <w:webHidden/>
              </w:rPr>
              <w:t>1</w:t>
            </w:r>
            <w:r w:rsidR="00677F9E" w:rsidRPr="00677F9E">
              <w:rPr>
                <w:webHidden/>
              </w:rPr>
              <w:fldChar w:fldCharType="end"/>
            </w:r>
          </w:hyperlink>
        </w:p>
        <w:p w14:paraId="6ECDC9C5" w14:textId="6D5378DE" w:rsidR="00677F9E" w:rsidRPr="00677F9E" w:rsidRDefault="00677F9E">
          <w:pPr>
            <w:pStyle w:val="TOC2"/>
            <w:tabs>
              <w:tab w:val="right" w:leader="dot" w:pos="8630"/>
            </w:tabs>
            <w:rPr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6583796" w:history="1">
            <w:r w:rsidRPr="00677F9E">
              <w:rPr>
                <w:rStyle w:val="Hyperlink"/>
              </w:rPr>
              <w:t>18 de abril e 20 de abril de 2025</w:t>
            </w:r>
            <w:r w:rsidRPr="00677F9E">
              <w:rPr>
                <w:webHidden/>
              </w:rPr>
              <w:tab/>
            </w:r>
            <w:r w:rsidRPr="00677F9E">
              <w:rPr>
                <w:webHidden/>
              </w:rPr>
              <w:fldChar w:fldCharType="begin"/>
            </w:r>
            <w:r w:rsidRPr="00677F9E">
              <w:rPr>
                <w:webHidden/>
              </w:rPr>
              <w:instrText xml:space="preserve"> PAGEREF _Toc196583796 \h </w:instrText>
            </w:r>
            <w:r w:rsidRPr="00677F9E">
              <w:rPr>
                <w:webHidden/>
              </w:rPr>
            </w:r>
            <w:r w:rsidRPr="00677F9E">
              <w:rPr>
                <w:webHidden/>
              </w:rPr>
              <w:fldChar w:fldCharType="separate"/>
            </w:r>
            <w:r w:rsidRPr="00677F9E">
              <w:rPr>
                <w:webHidden/>
              </w:rPr>
              <w:t>1</w:t>
            </w:r>
            <w:r w:rsidRPr="00677F9E">
              <w:rPr>
                <w:webHidden/>
              </w:rPr>
              <w:fldChar w:fldCharType="end"/>
            </w:r>
          </w:hyperlink>
        </w:p>
        <w:p w14:paraId="67C28DD7" w14:textId="2E01C605" w:rsidR="00677F9E" w:rsidRPr="00677F9E" w:rsidRDefault="00677F9E">
          <w:pPr>
            <w:pStyle w:val="TOC1"/>
            <w:tabs>
              <w:tab w:val="right" w:leader="dot" w:pos="8630"/>
            </w:tabs>
            <w:rPr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6583797" w:history="1">
            <w:r w:rsidRPr="00677F9E">
              <w:rPr>
                <w:rStyle w:val="Hyperlink"/>
              </w:rPr>
              <w:t>Notas finais:</w:t>
            </w:r>
            <w:r w:rsidRPr="00677F9E">
              <w:rPr>
                <w:webHidden/>
              </w:rPr>
              <w:tab/>
            </w:r>
            <w:r w:rsidRPr="00677F9E">
              <w:rPr>
                <w:webHidden/>
              </w:rPr>
              <w:fldChar w:fldCharType="begin"/>
            </w:r>
            <w:r w:rsidRPr="00677F9E">
              <w:rPr>
                <w:webHidden/>
              </w:rPr>
              <w:instrText xml:space="preserve"> PAGEREF _Toc196583797 \h </w:instrText>
            </w:r>
            <w:r w:rsidRPr="00677F9E">
              <w:rPr>
                <w:webHidden/>
              </w:rPr>
            </w:r>
            <w:r w:rsidRPr="00677F9E">
              <w:rPr>
                <w:webHidden/>
              </w:rPr>
              <w:fldChar w:fldCharType="separate"/>
            </w:r>
            <w:r w:rsidRPr="00677F9E">
              <w:rPr>
                <w:webHidden/>
              </w:rPr>
              <w:t>1</w:t>
            </w:r>
            <w:r w:rsidRPr="00677F9E">
              <w:rPr>
                <w:webHidden/>
              </w:rPr>
              <w:fldChar w:fldCharType="end"/>
            </w:r>
          </w:hyperlink>
        </w:p>
        <w:p w14:paraId="756E5751" w14:textId="2DC853F0" w:rsidR="009F1E72" w:rsidRPr="00677F9E" w:rsidRDefault="009F1E72">
          <w:r w:rsidRPr="00677F9E">
            <w:fldChar w:fldCharType="end"/>
          </w:r>
        </w:p>
      </w:sdtContent>
    </w:sdt>
    <w:p w14:paraId="06920DBA" w14:textId="77777777" w:rsidR="004C0D5C" w:rsidRPr="00677F9E" w:rsidRDefault="004C0D5C" w:rsidP="004C0D5C">
      <w:pPr>
        <w:pStyle w:val="Subtitle"/>
        <w:jc w:val="center"/>
      </w:pPr>
    </w:p>
    <w:p w14:paraId="53304F00" w14:textId="7BD0DE55" w:rsidR="004C0D5C" w:rsidRPr="00677F9E" w:rsidRDefault="004C0D5C" w:rsidP="004C0D5C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 w:rsidRPr="00677F9E">
        <w:br w:type="page"/>
      </w:r>
      <w:r w:rsidRPr="00677F9E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735D13C8" wp14:editId="67B8BC69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772400" cy="11658600"/>
            <wp:effectExtent l="0" t="0" r="0" b="0"/>
            <wp:wrapSquare wrapText="bothSides"/>
            <wp:docPr id="1711680280" name="Picture 1" descr="A cartoon of a person and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80280" name="Picture 1" descr="A cartoon of a person and a c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65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F9E">
        <w:br w:type="page"/>
      </w:r>
    </w:p>
    <w:p w14:paraId="5E0A706A" w14:textId="77777777" w:rsidR="009F1E72" w:rsidRPr="00677F9E" w:rsidRDefault="009F1E72" w:rsidP="007F4745">
      <w:pPr>
        <w:pStyle w:val="Heading1"/>
        <w:spacing w:line="240" w:lineRule="auto"/>
        <w:sectPr w:rsidR="009F1E72" w:rsidRPr="00677F9E" w:rsidSect="0003461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1DC4EDAE" w14:textId="77777777" w:rsidR="009F1E72" w:rsidRPr="00677F9E" w:rsidRDefault="007D5768" w:rsidP="007F4745">
      <w:pPr>
        <w:pStyle w:val="Heading1"/>
        <w:spacing w:line="240" w:lineRule="auto"/>
      </w:pPr>
      <w:bookmarkStart w:id="0" w:name="_Toc196583795"/>
      <w:r w:rsidRPr="00677F9E">
        <w:lastRenderedPageBreak/>
        <w:t>Devil May Cry</w:t>
      </w:r>
      <w:r w:rsidR="00402432" w:rsidRPr="00677F9E">
        <w:t xml:space="preserve"> (1)</w:t>
      </w:r>
      <w:bookmarkStart w:id="1" w:name="_Hlk196579725"/>
      <w:bookmarkEnd w:id="0"/>
    </w:p>
    <w:p w14:paraId="0F5E2E2D" w14:textId="27F1F66B" w:rsidR="007D5768" w:rsidRPr="00677F9E" w:rsidRDefault="009F1E72" w:rsidP="009F1E72">
      <w:r w:rsidRPr="00677F9E">
        <w:t>N</w:t>
      </w:r>
      <w:r w:rsidR="00402432" w:rsidRPr="00677F9E">
        <w:t>ota pessoal até ao momento: 9/10</w:t>
      </w:r>
      <w:bookmarkEnd w:id="1"/>
    </w:p>
    <w:p w14:paraId="5FEE6683" w14:textId="63FE1284" w:rsidR="00FD1866" w:rsidRPr="00677F9E" w:rsidRDefault="00871F4A" w:rsidP="007F4745">
      <w:pPr>
        <w:pStyle w:val="Heading2"/>
        <w:spacing w:line="240" w:lineRule="auto"/>
      </w:pPr>
      <w:bookmarkStart w:id="2" w:name="_Toc196583796"/>
      <w:r w:rsidRPr="00677F9E">
        <w:t>1</w:t>
      </w:r>
      <w:r w:rsidR="007D5768" w:rsidRPr="00677F9E">
        <w:t>8</w:t>
      </w:r>
      <w:r w:rsidRPr="00677F9E">
        <w:t xml:space="preserve"> de abril</w:t>
      </w:r>
      <w:r w:rsidR="007D5768" w:rsidRPr="00677F9E">
        <w:t xml:space="preserve"> </w:t>
      </w:r>
      <w:r w:rsidR="004C0D5C" w:rsidRPr="00677F9E">
        <w:t>e</w:t>
      </w:r>
      <w:r w:rsidRPr="00677F9E">
        <w:t xml:space="preserve"> 20 de abril de 20</w:t>
      </w:r>
      <w:r w:rsidR="00DB6003" w:rsidRPr="00677F9E">
        <w:t>2</w:t>
      </w:r>
      <w:r w:rsidRPr="00677F9E">
        <w:t>5</w:t>
      </w:r>
      <w:bookmarkEnd w:id="2"/>
    </w:p>
    <w:p w14:paraId="57DFAB86" w14:textId="0CA31AAB" w:rsidR="00FD1866" w:rsidRPr="00677F9E" w:rsidRDefault="00871F4A" w:rsidP="007F4745">
      <w:pPr>
        <w:spacing w:line="240" w:lineRule="auto"/>
      </w:pPr>
      <w:r w:rsidRPr="00677F9E">
        <w:t xml:space="preserve">Duração aproximada: </w:t>
      </w:r>
      <w:r w:rsidR="007D5768" w:rsidRPr="00677F9E">
        <w:t>18-04 cerca</w:t>
      </w:r>
      <w:r w:rsidR="00D8596D" w:rsidRPr="00677F9E">
        <w:t xml:space="preserve"> </w:t>
      </w:r>
      <w:r w:rsidR="007D5768" w:rsidRPr="00677F9E">
        <w:t>de 1h06</w:t>
      </w:r>
      <w:r w:rsidR="00D8596D" w:rsidRPr="00677F9E">
        <w:t xml:space="preserve"> (até nível 3) </w:t>
      </w:r>
      <w:r w:rsidR="007D5768" w:rsidRPr="00677F9E">
        <w:t>e 20-04 1h38</w:t>
      </w:r>
      <w:r w:rsidR="00D8596D" w:rsidRPr="00677F9E">
        <w:t xml:space="preserve"> (até nível 9)</w:t>
      </w:r>
    </w:p>
    <w:p w14:paraId="3AC40ECB" w14:textId="77777777" w:rsidR="00FD1866" w:rsidRPr="00677F9E" w:rsidRDefault="00000000" w:rsidP="007F4745">
      <w:pPr>
        <w:pStyle w:val="Heading3"/>
        <w:spacing w:line="240" w:lineRule="auto"/>
      </w:pPr>
      <w:r w:rsidRPr="00677F9E">
        <w:t>Impressões:</w:t>
      </w:r>
    </w:p>
    <w:p w14:paraId="0E7856CB" w14:textId="25DD6F3A" w:rsidR="00FD1866" w:rsidRPr="00677F9E" w:rsidRDefault="00000000" w:rsidP="007F4745">
      <w:pPr>
        <w:pStyle w:val="ListParagraph"/>
        <w:numPr>
          <w:ilvl w:val="0"/>
          <w:numId w:val="11"/>
        </w:numPr>
        <w:spacing w:line="240" w:lineRule="auto"/>
      </w:pPr>
      <w:r w:rsidRPr="00677F9E">
        <w:t>Jogo viciante e desafiante, com combate rápido e estilo próprio.</w:t>
      </w:r>
    </w:p>
    <w:p w14:paraId="39A66371" w14:textId="27CA4DCC" w:rsidR="00FD1866" w:rsidRPr="00677F9E" w:rsidRDefault="00000000" w:rsidP="007F4745">
      <w:pPr>
        <w:pStyle w:val="ListParagraph"/>
        <w:numPr>
          <w:ilvl w:val="0"/>
          <w:numId w:val="11"/>
        </w:numPr>
        <w:spacing w:line="240" w:lineRule="auto"/>
      </w:pPr>
      <w:r w:rsidRPr="00677F9E">
        <w:t>Gostei muito do ambiente sombrio e gótico do castelo.</w:t>
      </w:r>
    </w:p>
    <w:p w14:paraId="3F41BAA5" w14:textId="754C89AF" w:rsidR="00FD1866" w:rsidRPr="00677F9E" w:rsidRDefault="00000000" w:rsidP="007F4745">
      <w:pPr>
        <w:pStyle w:val="ListParagraph"/>
        <w:numPr>
          <w:ilvl w:val="0"/>
          <w:numId w:val="11"/>
        </w:numPr>
        <w:spacing w:line="240" w:lineRule="auto"/>
      </w:pPr>
      <w:r w:rsidRPr="00677F9E">
        <w:t>A história é envolvente mesmo com pouca exposição direta.</w:t>
      </w:r>
    </w:p>
    <w:p w14:paraId="57A2288D" w14:textId="77777777" w:rsidR="00FD1866" w:rsidRPr="00677F9E" w:rsidRDefault="00000000" w:rsidP="007F4745">
      <w:pPr>
        <w:pStyle w:val="Heading3"/>
        <w:spacing w:line="240" w:lineRule="auto"/>
      </w:pPr>
      <w:r w:rsidRPr="00677F9E">
        <w:t>Dificuldades sentidas:</w:t>
      </w:r>
    </w:p>
    <w:p w14:paraId="02FA968C" w14:textId="1876B426" w:rsidR="00FD1866" w:rsidRPr="00677F9E" w:rsidRDefault="00000000" w:rsidP="007F4745">
      <w:pPr>
        <w:pStyle w:val="ListParagraph"/>
        <w:numPr>
          <w:ilvl w:val="0"/>
          <w:numId w:val="10"/>
        </w:numPr>
        <w:spacing w:line="240" w:lineRule="auto"/>
      </w:pPr>
      <w:r w:rsidRPr="00677F9E">
        <w:t>Guardar jogo só no início da missão, o que obriga a repetir bastante.</w:t>
      </w:r>
    </w:p>
    <w:p w14:paraId="626E2CDC" w14:textId="515FAF5E" w:rsidR="00FD1866" w:rsidRPr="00677F9E" w:rsidRDefault="00000000" w:rsidP="007F4745">
      <w:pPr>
        <w:pStyle w:val="ListParagraph"/>
        <w:numPr>
          <w:ilvl w:val="0"/>
          <w:numId w:val="10"/>
        </w:numPr>
        <w:spacing w:line="240" w:lineRule="auto"/>
      </w:pPr>
      <w:r w:rsidRPr="00677F9E">
        <w:t>HUD confuso nas primeiras horas.</w:t>
      </w:r>
    </w:p>
    <w:p w14:paraId="37BBD003" w14:textId="0F94B562" w:rsidR="00FD1866" w:rsidRPr="00677F9E" w:rsidRDefault="00000000" w:rsidP="007F4745">
      <w:pPr>
        <w:pStyle w:val="ListParagraph"/>
        <w:numPr>
          <w:ilvl w:val="0"/>
          <w:numId w:val="10"/>
        </w:numPr>
        <w:spacing w:line="240" w:lineRule="auto"/>
      </w:pPr>
      <w:r w:rsidRPr="00677F9E">
        <w:t>Demorei até entender o Devil Trigger (só percebi perto do fim da missão 7).</w:t>
      </w:r>
    </w:p>
    <w:p w14:paraId="3B27D6A3" w14:textId="16797509" w:rsidR="00FD1866" w:rsidRPr="00677F9E" w:rsidRDefault="00000000" w:rsidP="007F4745">
      <w:pPr>
        <w:pStyle w:val="ListParagraph"/>
        <w:numPr>
          <w:ilvl w:val="0"/>
          <w:numId w:val="10"/>
        </w:numPr>
        <w:spacing w:line="240" w:lineRule="auto"/>
      </w:pPr>
      <w:r w:rsidRPr="00677F9E">
        <w:t>Câmara atrapalha bastante a movimentação e visão dos inimigos.</w:t>
      </w:r>
    </w:p>
    <w:p w14:paraId="0261F300" w14:textId="1F7F18EF" w:rsidR="00FD1866" w:rsidRPr="00677F9E" w:rsidRDefault="00000000" w:rsidP="007F4745">
      <w:pPr>
        <w:pStyle w:val="ListParagraph"/>
        <w:numPr>
          <w:ilvl w:val="0"/>
          <w:numId w:val="10"/>
        </w:numPr>
        <w:spacing w:line="240" w:lineRule="auto"/>
      </w:pPr>
      <w:r w:rsidRPr="00677F9E">
        <w:t>Perder vidas implica repetir tudo desde o início da missão.</w:t>
      </w:r>
    </w:p>
    <w:p w14:paraId="02B3FAEE" w14:textId="77777777" w:rsidR="00FD1866" w:rsidRPr="00677F9E" w:rsidRDefault="00000000" w:rsidP="007F4745">
      <w:pPr>
        <w:pStyle w:val="Heading3"/>
        <w:spacing w:line="240" w:lineRule="auto"/>
      </w:pPr>
      <w:r w:rsidRPr="00677F9E">
        <w:t>Reflexão pessoal:</w:t>
      </w:r>
    </w:p>
    <w:p w14:paraId="4DAE2B38" w14:textId="77777777" w:rsidR="00FD1866" w:rsidRPr="00677F9E" w:rsidRDefault="00000000" w:rsidP="007F4745">
      <w:pPr>
        <w:spacing w:after="0" w:line="240" w:lineRule="auto"/>
      </w:pPr>
      <w:r w:rsidRPr="00677F9E">
        <w:t>Mesmo com frustrações técnicas, o jogo está a agarrar-me forte. Sinto que estou a aprender aos poucos e a ganhar gosto pelo combate estilo 'character action'. O ambiente é dos mais carismáticos que já vi num jogo antigo.</w:t>
      </w:r>
    </w:p>
    <w:p w14:paraId="6CE036C5" w14:textId="77777777" w:rsidR="00FD1866" w:rsidRPr="00677F9E" w:rsidRDefault="00000000" w:rsidP="007F4745">
      <w:pPr>
        <w:pStyle w:val="Heading3"/>
        <w:spacing w:line="240" w:lineRule="auto"/>
      </w:pPr>
      <w:r w:rsidRPr="00677F9E">
        <w:t>Foto(s) para memória visual:</w:t>
      </w:r>
    </w:p>
    <w:p w14:paraId="66105FD4" w14:textId="77626B8B" w:rsidR="00D8596D" w:rsidRPr="00677F9E" w:rsidRDefault="00871F4A" w:rsidP="007F4745">
      <w:pPr>
        <w:spacing w:line="240" w:lineRule="auto"/>
      </w:pPr>
      <w:r w:rsidRPr="00677F9E">
        <w:rPr>
          <w:noProof/>
        </w:rPr>
        <w:drawing>
          <wp:inline distT="0" distB="0" distL="0" distR="0" wp14:anchorId="5820108B" wp14:editId="1E69C569">
            <wp:extent cx="5486400" cy="3086100"/>
            <wp:effectExtent l="0" t="0" r="0" b="0"/>
            <wp:docPr id="1924524818" name="Picture 1" descr="A video game screen with a couple of men in red and green rob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24818" name="Picture 1" descr="A video game screen with a couple of men in red and green rob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2643" w14:textId="77777777" w:rsidR="008573C9" w:rsidRPr="00677F9E" w:rsidRDefault="008573C9" w:rsidP="007F4745">
      <w:pPr>
        <w:pStyle w:val="Heading1"/>
        <w:spacing w:line="240" w:lineRule="auto"/>
      </w:pPr>
      <w:bookmarkStart w:id="3" w:name="_Toc196583797"/>
      <w:r w:rsidRPr="00677F9E">
        <w:t>Notas finais:</w:t>
      </w:r>
      <w:bookmarkEnd w:id="3"/>
    </w:p>
    <w:p w14:paraId="54A9BC85" w14:textId="6B146C40" w:rsidR="008573C9" w:rsidRPr="00677F9E" w:rsidRDefault="008573C9" w:rsidP="007F4745">
      <w:pPr>
        <w:numPr>
          <w:ilvl w:val="0"/>
          <w:numId w:val="12"/>
        </w:numPr>
        <w:spacing w:after="0" w:line="240" w:lineRule="auto"/>
      </w:pPr>
      <w:r w:rsidRPr="00677F9E">
        <w:t>As imagens da pessoa e do gato foram geradas por AI (ChatGPT a simples e as resta</w:t>
      </w:r>
      <w:r w:rsidR="00271D31" w:rsidRPr="00677F9E">
        <w:t>ntes</w:t>
      </w:r>
      <w:r w:rsidRPr="00677F9E">
        <w:t xml:space="preserve"> Sora);</w:t>
      </w:r>
    </w:p>
    <w:p w14:paraId="526D8947" w14:textId="3A8EAD78" w:rsidR="008573C9" w:rsidRPr="008573C9" w:rsidRDefault="008573C9" w:rsidP="007F4745">
      <w:pPr>
        <w:numPr>
          <w:ilvl w:val="0"/>
          <w:numId w:val="12"/>
        </w:numPr>
        <w:spacing w:after="0" w:line="240" w:lineRule="auto"/>
      </w:pPr>
      <w:r w:rsidRPr="00677F9E">
        <w:lastRenderedPageBreak/>
        <w:t>Todos os screenshots foram tirados de gameplays guardadas pela Steam.</w:t>
      </w:r>
    </w:p>
    <w:sectPr w:rsidR="008573C9" w:rsidRPr="008573C9" w:rsidSect="00711E7E">
      <w:headerReference w:type="default" r:id="rId17"/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1A5B9" w14:textId="77777777" w:rsidR="00E60D24" w:rsidRPr="00677F9E" w:rsidRDefault="00E60D24" w:rsidP="009F1E72">
      <w:pPr>
        <w:spacing w:after="0" w:line="240" w:lineRule="auto"/>
      </w:pPr>
      <w:r w:rsidRPr="00677F9E">
        <w:separator/>
      </w:r>
    </w:p>
  </w:endnote>
  <w:endnote w:type="continuationSeparator" w:id="0">
    <w:p w14:paraId="249EE433" w14:textId="77777777" w:rsidR="00E60D24" w:rsidRPr="00677F9E" w:rsidRDefault="00E60D24" w:rsidP="009F1E72">
      <w:pPr>
        <w:spacing w:after="0" w:line="240" w:lineRule="auto"/>
      </w:pPr>
      <w:r w:rsidRPr="00677F9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1D3EF" w14:textId="77777777" w:rsidR="00711E7E" w:rsidRDefault="00711E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160E16" w14:textId="0F539725" w:rsidR="009F1E72" w:rsidRPr="00677F9E" w:rsidRDefault="009F1E72">
    <w:pPr>
      <w:pStyle w:val="Footer"/>
      <w:jc w:val="right"/>
    </w:pPr>
  </w:p>
  <w:p w14:paraId="72F19C6C" w14:textId="77777777" w:rsidR="009F1E72" w:rsidRPr="00677F9E" w:rsidRDefault="009F1E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DEB26" w14:textId="77777777" w:rsidR="00711E7E" w:rsidRDefault="00711E7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103828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FFE550" w14:textId="29C7DF14" w:rsidR="00711E7E" w:rsidRDefault="00711E7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494270" w14:textId="77777777" w:rsidR="00711E7E" w:rsidRDefault="00711E7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50147638"/>
      <w:docPartObj>
        <w:docPartGallery w:val="Page Numbers (Bottom of Page)"/>
        <w:docPartUnique/>
      </w:docPartObj>
    </w:sdtPr>
    <w:sdtContent>
      <w:p w14:paraId="2FAF14E5" w14:textId="77777777" w:rsidR="00711E7E" w:rsidRPr="00677F9E" w:rsidRDefault="00711E7E">
        <w:pPr>
          <w:pStyle w:val="Footer"/>
          <w:jc w:val="right"/>
        </w:pPr>
        <w:r w:rsidRPr="00677F9E">
          <w:fldChar w:fldCharType="begin"/>
        </w:r>
        <w:r w:rsidRPr="00677F9E">
          <w:instrText xml:space="preserve"> PAGE   \* MERGEFORMAT </w:instrText>
        </w:r>
        <w:r w:rsidRPr="00677F9E">
          <w:fldChar w:fldCharType="separate"/>
        </w:r>
        <w:r w:rsidRPr="00677F9E">
          <w:t>2</w:t>
        </w:r>
        <w:r w:rsidRPr="00677F9E">
          <w:fldChar w:fldCharType="end"/>
        </w:r>
      </w:p>
    </w:sdtContent>
  </w:sdt>
  <w:p w14:paraId="6AC161FE" w14:textId="77777777" w:rsidR="00711E7E" w:rsidRPr="00677F9E" w:rsidRDefault="00711E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898838" w14:textId="77777777" w:rsidR="00E60D24" w:rsidRPr="00677F9E" w:rsidRDefault="00E60D24" w:rsidP="009F1E72">
      <w:pPr>
        <w:spacing w:after="0" w:line="240" w:lineRule="auto"/>
      </w:pPr>
      <w:r w:rsidRPr="00677F9E">
        <w:separator/>
      </w:r>
    </w:p>
  </w:footnote>
  <w:footnote w:type="continuationSeparator" w:id="0">
    <w:p w14:paraId="7CFDB5B8" w14:textId="77777777" w:rsidR="00E60D24" w:rsidRPr="00677F9E" w:rsidRDefault="00E60D24" w:rsidP="009F1E72">
      <w:pPr>
        <w:spacing w:after="0" w:line="240" w:lineRule="auto"/>
      </w:pPr>
      <w:r w:rsidRPr="00677F9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525EEB" w14:textId="77777777" w:rsidR="00711E7E" w:rsidRDefault="00711E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2575B" w14:textId="77777777" w:rsidR="00711E7E" w:rsidRDefault="00711E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90DCA5" w14:textId="77777777" w:rsidR="00711E7E" w:rsidRDefault="00711E7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A0764" w14:textId="77777777" w:rsidR="009F1E72" w:rsidRPr="00677F9E" w:rsidRDefault="009F1E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60B6882"/>
    <w:multiLevelType w:val="hybridMultilevel"/>
    <w:tmpl w:val="083E9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5676B4"/>
    <w:multiLevelType w:val="hybridMultilevel"/>
    <w:tmpl w:val="35EAC3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A72FDB"/>
    <w:multiLevelType w:val="hybridMultilevel"/>
    <w:tmpl w:val="06F65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7351414">
    <w:abstractNumId w:val="8"/>
  </w:num>
  <w:num w:numId="2" w16cid:durableId="30036139">
    <w:abstractNumId w:val="6"/>
  </w:num>
  <w:num w:numId="3" w16cid:durableId="110514112">
    <w:abstractNumId w:val="5"/>
  </w:num>
  <w:num w:numId="4" w16cid:durableId="628245334">
    <w:abstractNumId w:val="4"/>
  </w:num>
  <w:num w:numId="5" w16cid:durableId="1310358132">
    <w:abstractNumId w:val="7"/>
  </w:num>
  <w:num w:numId="6" w16cid:durableId="779035898">
    <w:abstractNumId w:val="3"/>
  </w:num>
  <w:num w:numId="7" w16cid:durableId="496847650">
    <w:abstractNumId w:val="2"/>
  </w:num>
  <w:num w:numId="8" w16cid:durableId="990717656">
    <w:abstractNumId w:val="1"/>
  </w:num>
  <w:num w:numId="9" w16cid:durableId="452672448">
    <w:abstractNumId w:val="0"/>
  </w:num>
  <w:num w:numId="10" w16cid:durableId="307176399">
    <w:abstractNumId w:val="10"/>
  </w:num>
  <w:num w:numId="11" w16cid:durableId="1798186244">
    <w:abstractNumId w:val="9"/>
  </w:num>
  <w:num w:numId="12" w16cid:durableId="2162785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1D31"/>
    <w:rsid w:val="0029639D"/>
    <w:rsid w:val="002D056B"/>
    <w:rsid w:val="002D08AD"/>
    <w:rsid w:val="00326F90"/>
    <w:rsid w:val="00402432"/>
    <w:rsid w:val="004C0D5C"/>
    <w:rsid w:val="004D4755"/>
    <w:rsid w:val="0060643C"/>
    <w:rsid w:val="00677F9E"/>
    <w:rsid w:val="00694F55"/>
    <w:rsid w:val="006E788C"/>
    <w:rsid w:val="006F31A6"/>
    <w:rsid w:val="00711E7E"/>
    <w:rsid w:val="007D5768"/>
    <w:rsid w:val="007F4745"/>
    <w:rsid w:val="008573C9"/>
    <w:rsid w:val="00871F4A"/>
    <w:rsid w:val="008778AD"/>
    <w:rsid w:val="0091688E"/>
    <w:rsid w:val="009722C4"/>
    <w:rsid w:val="0099103D"/>
    <w:rsid w:val="009F1E72"/>
    <w:rsid w:val="009F75A0"/>
    <w:rsid w:val="00A105FC"/>
    <w:rsid w:val="00A66AEF"/>
    <w:rsid w:val="00AA1D8D"/>
    <w:rsid w:val="00B30B94"/>
    <w:rsid w:val="00B47730"/>
    <w:rsid w:val="00B84F36"/>
    <w:rsid w:val="00CB0664"/>
    <w:rsid w:val="00D8596D"/>
    <w:rsid w:val="00DB6003"/>
    <w:rsid w:val="00DE288E"/>
    <w:rsid w:val="00E60D24"/>
    <w:rsid w:val="00E60E5E"/>
    <w:rsid w:val="00F01B8B"/>
    <w:rsid w:val="00FC693F"/>
    <w:rsid w:val="00FD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F029F3"/>
  <w14:defaultImageDpi w14:val="300"/>
  <w15:docId w15:val="{81E5B602-A578-43DD-A061-1FF5B015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F1E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1E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1E7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F1E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Gil Filipe Graça Correia</cp:lastModifiedBy>
  <cp:revision>20</cp:revision>
  <dcterms:created xsi:type="dcterms:W3CDTF">2013-12-23T23:15:00Z</dcterms:created>
  <dcterms:modified xsi:type="dcterms:W3CDTF">2025-04-26T17:35:00Z</dcterms:modified>
  <cp:category/>
</cp:coreProperties>
</file>